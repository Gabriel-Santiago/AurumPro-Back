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52082" w14:textId="04D57F25" w:rsidR="00B77E8E" w:rsidRPr="008273E7" w:rsidRDefault="000B0D97" w:rsidP="000B0D97">
      <w:pPr>
        <w:pStyle w:val="Ttulo1"/>
        <w:spacing w:before="0"/>
        <w:jc w:val="center"/>
        <w:rPr>
          <w:sz w:val="36"/>
          <w:szCs w:val="36"/>
          <w:lang w:val="pt-BR"/>
        </w:rPr>
      </w:pPr>
      <w:r w:rsidRPr="008273E7">
        <w:rPr>
          <w:sz w:val="36"/>
          <w:szCs w:val="36"/>
          <w:lang w:val="pt-BR"/>
        </w:rPr>
        <w:t>TERMO DE PRESTAÇÃO DE SERVIÇOS</w:t>
      </w:r>
    </w:p>
    <w:p w14:paraId="044CF046" w14:textId="0E596ED5" w:rsidR="00B77E8E" w:rsidRPr="008273E7" w:rsidRDefault="000B0D97">
      <w:pPr>
        <w:pStyle w:val="Ttulo2"/>
        <w:rPr>
          <w:sz w:val="28"/>
          <w:szCs w:val="28"/>
          <w:lang w:val="pt-BR"/>
        </w:rPr>
      </w:pPr>
      <w:r w:rsidRPr="008273E7">
        <w:rPr>
          <w:sz w:val="28"/>
          <w:szCs w:val="28"/>
          <w:lang w:val="pt-BR"/>
        </w:rPr>
        <w:t>1. Dados do Cliente Contratante</w:t>
      </w:r>
    </w:p>
    <w:p w14:paraId="16AA6721" w14:textId="444C2C2B" w:rsidR="00B77E8E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 xml:space="preserve">• Nome do </w:t>
      </w:r>
      <w:r w:rsidR="004B300A" w:rsidRPr="008273E7">
        <w:rPr>
          <w:sz w:val="24"/>
          <w:szCs w:val="24"/>
          <w:lang w:val="pt-BR"/>
        </w:rPr>
        <w:t>Responsável</w:t>
      </w:r>
      <w:r w:rsidRPr="008273E7">
        <w:rPr>
          <w:sz w:val="24"/>
          <w:szCs w:val="24"/>
          <w:lang w:val="pt-BR"/>
        </w:rPr>
        <w:t xml:space="preserve">: </w:t>
      </w:r>
      <w:r w:rsidR="004B300A" w:rsidRPr="008273E7">
        <w:rPr>
          <w:sz w:val="24"/>
          <w:szCs w:val="24"/>
          <w:lang w:val="pt-BR"/>
        </w:rPr>
        <w:t>${</w:t>
      </w:r>
      <w:proofErr w:type="spellStart"/>
      <w:r w:rsidR="004B300A" w:rsidRPr="008273E7">
        <w:rPr>
          <w:sz w:val="24"/>
          <w:szCs w:val="24"/>
          <w:lang w:val="pt-BR"/>
        </w:rPr>
        <w:t>cliente.responsavel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22430B39" w14:textId="0F429F6E" w:rsidR="00B77E8E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 xml:space="preserve">• Nome: </w:t>
      </w:r>
      <w:r w:rsidR="004B300A" w:rsidRPr="008273E7">
        <w:rPr>
          <w:sz w:val="24"/>
          <w:szCs w:val="24"/>
          <w:lang w:val="pt-BR"/>
        </w:rPr>
        <w:t>${</w:t>
      </w:r>
      <w:proofErr w:type="spellStart"/>
      <w:r w:rsidR="004B300A" w:rsidRPr="008273E7">
        <w:rPr>
          <w:sz w:val="24"/>
          <w:szCs w:val="24"/>
          <w:lang w:val="pt-BR"/>
        </w:rPr>
        <w:t>cliente.nome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01123FF6" w14:textId="0F9721E7" w:rsidR="00B77E8E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 xml:space="preserve">• CNPJ/CPF: </w:t>
      </w:r>
      <w:r w:rsidR="004B300A" w:rsidRPr="008273E7">
        <w:rPr>
          <w:sz w:val="24"/>
          <w:szCs w:val="24"/>
          <w:lang w:val="pt-BR"/>
        </w:rPr>
        <w:t>${</w:t>
      </w:r>
      <w:proofErr w:type="spellStart"/>
      <w:r w:rsidR="008273E7">
        <w:rPr>
          <w:sz w:val="24"/>
          <w:szCs w:val="24"/>
          <w:lang w:val="pt-BR"/>
        </w:rPr>
        <w:t>documentoCliente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342C60F6" w14:textId="3FCF9811" w:rsidR="00B77E8E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 xml:space="preserve">• Telefone: </w:t>
      </w:r>
      <w:r w:rsidR="004B300A" w:rsidRPr="008273E7">
        <w:rPr>
          <w:sz w:val="24"/>
          <w:szCs w:val="24"/>
          <w:lang w:val="pt-BR"/>
        </w:rPr>
        <w:t>${</w:t>
      </w:r>
      <w:proofErr w:type="spellStart"/>
      <w:r w:rsidR="004B300A" w:rsidRPr="008273E7">
        <w:rPr>
          <w:sz w:val="24"/>
          <w:szCs w:val="24"/>
          <w:lang w:val="pt-BR"/>
        </w:rPr>
        <w:t>cliente.telefone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259097BC" w14:textId="38E9004A" w:rsidR="00B77E8E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 xml:space="preserve">• E-mail: </w:t>
      </w:r>
      <w:r w:rsidR="004B300A" w:rsidRPr="008273E7">
        <w:rPr>
          <w:sz w:val="24"/>
          <w:szCs w:val="24"/>
          <w:lang w:val="pt-BR"/>
        </w:rPr>
        <w:t>${</w:t>
      </w:r>
      <w:proofErr w:type="spellStart"/>
      <w:r w:rsidR="004B300A" w:rsidRPr="008273E7">
        <w:rPr>
          <w:sz w:val="24"/>
          <w:szCs w:val="24"/>
          <w:lang w:val="pt-BR"/>
        </w:rPr>
        <w:t>cliente.email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3719C886" w14:textId="5CD3ECF2" w:rsidR="00B77E8E" w:rsidRPr="008273E7" w:rsidRDefault="000B0D97">
      <w:pPr>
        <w:pStyle w:val="Ttulo2"/>
        <w:rPr>
          <w:sz w:val="28"/>
          <w:szCs w:val="28"/>
          <w:lang w:val="pt-BR"/>
        </w:rPr>
      </w:pPr>
      <w:r w:rsidRPr="008273E7">
        <w:rPr>
          <w:sz w:val="28"/>
          <w:szCs w:val="28"/>
          <w:lang w:val="pt-BR"/>
        </w:rPr>
        <w:t>2. Dados da Empresa Contratada</w:t>
      </w:r>
    </w:p>
    <w:p w14:paraId="732E87DE" w14:textId="599B97FE" w:rsidR="00B77E8E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>Empresa:</w:t>
      </w:r>
      <w:r w:rsidR="004B300A" w:rsidRPr="008273E7">
        <w:rPr>
          <w:sz w:val="24"/>
          <w:szCs w:val="24"/>
          <w:lang w:val="pt-BR"/>
        </w:rPr>
        <w:t xml:space="preserve"> ${</w:t>
      </w:r>
      <w:proofErr w:type="spellStart"/>
      <w:r w:rsidR="004B300A" w:rsidRPr="008273E7">
        <w:rPr>
          <w:sz w:val="24"/>
          <w:szCs w:val="24"/>
          <w:lang w:val="pt-BR"/>
        </w:rPr>
        <w:t>empresa.nome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747FAA78" w14:textId="7CEE6161" w:rsidR="000B0D97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>CNPJ:</w:t>
      </w:r>
      <w:r w:rsidR="004B300A" w:rsidRPr="008273E7">
        <w:rPr>
          <w:sz w:val="24"/>
          <w:szCs w:val="24"/>
          <w:lang w:val="pt-BR"/>
        </w:rPr>
        <w:t xml:space="preserve"> ${</w:t>
      </w:r>
      <w:proofErr w:type="spellStart"/>
      <w:r w:rsidR="004B300A" w:rsidRPr="008273E7">
        <w:rPr>
          <w:sz w:val="24"/>
          <w:szCs w:val="24"/>
          <w:lang w:val="pt-BR"/>
        </w:rPr>
        <w:t>empresa.cnpj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452646B2" w14:textId="189F1168" w:rsidR="000B0D97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>Responsável:</w:t>
      </w:r>
      <w:r w:rsidR="004B300A" w:rsidRPr="008273E7">
        <w:rPr>
          <w:sz w:val="24"/>
          <w:szCs w:val="24"/>
          <w:lang w:val="pt-BR"/>
        </w:rPr>
        <w:t xml:space="preserve"> ${</w:t>
      </w:r>
      <w:proofErr w:type="spellStart"/>
      <w:r w:rsidR="004B300A" w:rsidRPr="008273E7">
        <w:rPr>
          <w:sz w:val="24"/>
          <w:szCs w:val="24"/>
          <w:lang w:val="pt-BR"/>
        </w:rPr>
        <w:t>empresa.responsavel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3AA1B211" w14:textId="553CFCBC" w:rsidR="000B0D97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>Endereço:</w:t>
      </w:r>
      <w:r w:rsidR="004B300A" w:rsidRPr="008273E7">
        <w:rPr>
          <w:sz w:val="24"/>
          <w:szCs w:val="24"/>
          <w:lang w:val="pt-BR"/>
        </w:rPr>
        <w:t xml:space="preserve"> ${</w:t>
      </w:r>
      <w:proofErr w:type="spellStart"/>
      <w:r w:rsidR="004B300A" w:rsidRPr="008273E7">
        <w:rPr>
          <w:sz w:val="24"/>
          <w:szCs w:val="24"/>
          <w:lang w:val="pt-BR"/>
        </w:rPr>
        <w:t>empresa.rua</w:t>
      </w:r>
      <w:proofErr w:type="spellEnd"/>
      <w:r w:rsidR="004B300A" w:rsidRPr="008273E7">
        <w:rPr>
          <w:sz w:val="24"/>
          <w:szCs w:val="24"/>
          <w:lang w:val="pt-BR"/>
        </w:rPr>
        <w:t>}, ${</w:t>
      </w:r>
      <w:proofErr w:type="spellStart"/>
      <w:r w:rsidR="004B300A" w:rsidRPr="008273E7">
        <w:rPr>
          <w:sz w:val="24"/>
          <w:szCs w:val="24"/>
          <w:lang w:val="pt-BR"/>
        </w:rPr>
        <w:t>empresa.bairro</w:t>
      </w:r>
      <w:proofErr w:type="spellEnd"/>
      <w:r w:rsidR="004B300A" w:rsidRPr="008273E7">
        <w:rPr>
          <w:sz w:val="24"/>
          <w:szCs w:val="24"/>
          <w:lang w:val="pt-BR"/>
        </w:rPr>
        <w:t>}, ${</w:t>
      </w:r>
      <w:proofErr w:type="spellStart"/>
      <w:r w:rsidR="004B300A" w:rsidRPr="008273E7">
        <w:rPr>
          <w:sz w:val="24"/>
          <w:szCs w:val="24"/>
          <w:lang w:val="pt-BR"/>
        </w:rPr>
        <w:t>empresa.numero</w:t>
      </w:r>
      <w:proofErr w:type="spellEnd"/>
      <w:r w:rsidR="004B300A" w:rsidRPr="008273E7">
        <w:rPr>
          <w:sz w:val="24"/>
          <w:szCs w:val="24"/>
          <w:lang w:val="pt-BR"/>
        </w:rPr>
        <w:t>}. ${</w:t>
      </w:r>
      <w:proofErr w:type="spellStart"/>
      <w:r w:rsidR="004B300A" w:rsidRPr="008273E7">
        <w:rPr>
          <w:sz w:val="24"/>
          <w:szCs w:val="24"/>
          <w:lang w:val="pt-BR"/>
        </w:rPr>
        <w:t>empresa.cidade</w:t>
      </w:r>
      <w:proofErr w:type="spellEnd"/>
      <w:r w:rsidR="004B300A" w:rsidRPr="008273E7">
        <w:rPr>
          <w:sz w:val="24"/>
          <w:szCs w:val="24"/>
          <w:lang w:val="pt-BR"/>
        </w:rPr>
        <w:t>}/${</w:t>
      </w:r>
      <w:proofErr w:type="spellStart"/>
      <w:r w:rsidR="004B300A" w:rsidRPr="008273E7">
        <w:rPr>
          <w:sz w:val="24"/>
          <w:szCs w:val="24"/>
          <w:lang w:val="pt-BR"/>
        </w:rPr>
        <w:t>empresa.estado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59FC9EBD" w14:textId="212043AC" w:rsidR="00B77E8E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 xml:space="preserve">Telefone: </w:t>
      </w:r>
      <w:r w:rsidR="004B300A" w:rsidRPr="008273E7">
        <w:rPr>
          <w:sz w:val="24"/>
          <w:szCs w:val="24"/>
          <w:lang w:val="pt-BR"/>
        </w:rPr>
        <w:t>${</w:t>
      </w:r>
      <w:proofErr w:type="spellStart"/>
      <w:r w:rsidR="004B300A" w:rsidRPr="008273E7">
        <w:rPr>
          <w:sz w:val="24"/>
          <w:szCs w:val="24"/>
          <w:lang w:val="pt-BR"/>
        </w:rPr>
        <w:t>empresa.telefone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2192138B" w14:textId="6AC7859C" w:rsidR="00B77E8E" w:rsidRPr="008273E7" w:rsidRDefault="000B0D97">
      <w:pPr>
        <w:pStyle w:val="Ttulo2"/>
        <w:rPr>
          <w:sz w:val="28"/>
          <w:szCs w:val="28"/>
          <w:lang w:val="pt-BR"/>
        </w:rPr>
      </w:pPr>
      <w:r w:rsidRPr="008273E7">
        <w:rPr>
          <w:sz w:val="28"/>
          <w:szCs w:val="28"/>
          <w:lang w:val="pt-BR"/>
        </w:rPr>
        <w:t xml:space="preserve">3. Serviços e </w:t>
      </w:r>
      <w:proofErr w:type="spellStart"/>
      <w:r w:rsidRPr="008273E7">
        <w:rPr>
          <w:sz w:val="28"/>
          <w:szCs w:val="28"/>
          <w:lang w:val="pt-BR"/>
        </w:rPr>
        <w:t>Subserviços</w:t>
      </w:r>
      <w:proofErr w:type="spellEnd"/>
      <w:r w:rsidRPr="008273E7">
        <w:rPr>
          <w:sz w:val="28"/>
          <w:szCs w:val="28"/>
          <w:lang w:val="pt-BR"/>
        </w:rPr>
        <w:t xml:space="preserve"> Contratados</w:t>
      </w:r>
    </w:p>
    <w:p w14:paraId="252FC3F1" w14:textId="149EC415" w:rsidR="008273E7" w:rsidRPr="008273E7" w:rsidRDefault="008273E7" w:rsidP="008273E7">
      <w:pPr>
        <w:pStyle w:val="Pr-formataoHTML"/>
        <w:wordWrap w:val="0"/>
        <w:spacing w:line="330" w:lineRule="atLeast"/>
        <w:rPr>
          <w:rFonts w:asciiTheme="minorHAnsi" w:hAnsiTheme="minorHAnsi"/>
          <w:color w:val="F9FAFB"/>
          <w:sz w:val="22"/>
          <w:szCs w:val="22"/>
        </w:rPr>
      </w:pPr>
      <w:r w:rsidRPr="008273E7">
        <w:rPr>
          <w:rFonts w:asciiTheme="minorHAnsi" w:hAnsiTheme="minorHAnsi"/>
          <w:color w:val="000000" w:themeColor="text1"/>
          <w:sz w:val="24"/>
          <w:szCs w:val="24"/>
        </w:rPr>
        <w:t>${</w:t>
      </w:r>
      <w:proofErr w:type="spellStart"/>
      <w:r w:rsidRPr="008273E7">
        <w:rPr>
          <w:rFonts w:asciiTheme="minorHAnsi" w:hAnsiTheme="minorHAnsi"/>
          <w:color w:val="000000" w:themeColor="text1"/>
          <w:sz w:val="24"/>
          <w:szCs w:val="24"/>
        </w:rPr>
        <w:t>servicosLista</w:t>
      </w:r>
      <w:proofErr w:type="spellEnd"/>
      <w:r w:rsidRPr="008273E7">
        <w:rPr>
          <w:rFonts w:asciiTheme="minorHAnsi" w:hAnsiTheme="minorHAnsi"/>
          <w:color w:val="000000" w:themeColor="text1"/>
          <w:sz w:val="24"/>
          <w:szCs w:val="24"/>
        </w:rPr>
        <w:t>}</w:t>
      </w:r>
    </w:p>
    <w:p w14:paraId="7C04763D" w14:textId="347CAB40" w:rsidR="00B77E8E" w:rsidRPr="004B300A" w:rsidRDefault="00B77E8E">
      <w:pPr>
        <w:rPr>
          <w:lang w:val="pt-BR"/>
        </w:rPr>
      </w:pPr>
    </w:p>
    <w:p w14:paraId="5238EB95" w14:textId="2517E477" w:rsidR="00B77E8E" w:rsidRPr="008273E7" w:rsidRDefault="000B0D97">
      <w:pPr>
        <w:pStyle w:val="Ttulo2"/>
        <w:rPr>
          <w:sz w:val="28"/>
          <w:szCs w:val="28"/>
          <w:lang w:val="pt-BR"/>
        </w:rPr>
      </w:pPr>
      <w:r w:rsidRPr="008273E7">
        <w:rPr>
          <w:sz w:val="28"/>
          <w:szCs w:val="28"/>
          <w:lang w:val="pt-BR"/>
        </w:rPr>
        <w:t>4. Custos adicionais</w:t>
      </w:r>
    </w:p>
    <w:p w14:paraId="2E89D8E4" w14:textId="77777777" w:rsidR="008273E7" w:rsidRPr="008273E7" w:rsidRDefault="008273E7" w:rsidP="008273E7">
      <w:pPr>
        <w:pStyle w:val="Pr-formataoHTML"/>
        <w:wordWrap w:val="0"/>
        <w:spacing w:line="330" w:lineRule="atLeast"/>
        <w:rPr>
          <w:rFonts w:asciiTheme="minorHAnsi" w:hAnsiTheme="minorHAnsi"/>
          <w:color w:val="000000" w:themeColor="text1"/>
          <w:sz w:val="24"/>
          <w:szCs w:val="24"/>
        </w:rPr>
      </w:pPr>
      <w:r w:rsidRPr="008273E7">
        <w:rPr>
          <w:rFonts w:asciiTheme="minorHAnsi" w:hAnsiTheme="minorHAnsi"/>
          <w:color w:val="000000" w:themeColor="text1"/>
          <w:sz w:val="24"/>
          <w:szCs w:val="24"/>
        </w:rPr>
        <w:t>${</w:t>
      </w:r>
      <w:proofErr w:type="spellStart"/>
      <w:r w:rsidRPr="008273E7">
        <w:rPr>
          <w:rFonts w:asciiTheme="minorHAnsi" w:hAnsiTheme="minorHAnsi"/>
          <w:color w:val="000000" w:themeColor="text1"/>
          <w:sz w:val="24"/>
          <w:szCs w:val="24"/>
        </w:rPr>
        <w:t>custosLista</w:t>
      </w:r>
      <w:proofErr w:type="spellEnd"/>
      <w:r w:rsidRPr="008273E7">
        <w:rPr>
          <w:rFonts w:asciiTheme="minorHAnsi" w:hAnsiTheme="minorHAnsi"/>
          <w:color w:val="000000" w:themeColor="text1"/>
          <w:sz w:val="24"/>
          <w:szCs w:val="24"/>
        </w:rPr>
        <w:t>}</w:t>
      </w:r>
    </w:p>
    <w:p w14:paraId="67865C06" w14:textId="77777777" w:rsidR="008273E7" w:rsidRPr="008273E7" w:rsidRDefault="008273E7" w:rsidP="008273E7">
      <w:pPr>
        <w:rPr>
          <w:sz w:val="24"/>
          <w:szCs w:val="24"/>
          <w:lang w:val="pt-BR"/>
        </w:rPr>
      </w:pPr>
    </w:p>
    <w:p w14:paraId="1C1E3201" w14:textId="152E4D0A" w:rsidR="00B77E8E" w:rsidRPr="008273E7" w:rsidRDefault="000B0D97">
      <w:pPr>
        <w:pStyle w:val="Ttulo2"/>
        <w:rPr>
          <w:sz w:val="28"/>
          <w:szCs w:val="28"/>
          <w:lang w:val="pt-BR"/>
        </w:rPr>
      </w:pPr>
      <w:r w:rsidRPr="008273E7">
        <w:rPr>
          <w:sz w:val="28"/>
          <w:szCs w:val="28"/>
          <w:lang w:val="pt-BR"/>
        </w:rPr>
        <w:t>5. Investimento</w:t>
      </w:r>
    </w:p>
    <w:p w14:paraId="4D711BD1" w14:textId="70ED32AB" w:rsidR="00B77E8E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>• Valor proposto:</w:t>
      </w:r>
      <w:r w:rsidR="004B300A" w:rsidRPr="008273E7">
        <w:rPr>
          <w:sz w:val="24"/>
          <w:szCs w:val="24"/>
          <w:lang w:val="pt-BR"/>
        </w:rPr>
        <w:t xml:space="preserve"> ${</w:t>
      </w:r>
      <w:proofErr w:type="spellStart"/>
      <w:r w:rsidR="004B300A" w:rsidRPr="008273E7">
        <w:rPr>
          <w:sz w:val="24"/>
          <w:szCs w:val="24"/>
          <w:lang w:val="pt-BR"/>
        </w:rPr>
        <w:t>proposta.valorTotal</w:t>
      </w:r>
      <w:proofErr w:type="spellEnd"/>
      <w:r w:rsidR="004B300A" w:rsidRPr="008273E7">
        <w:rPr>
          <w:sz w:val="24"/>
          <w:szCs w:val="24"/>
          <w:lang w:val="pt-BR"/>
        </w:rPr>
        <w:t>}</w:t>
      </w:r>
    </w:p>
    <w:p w14:paraId="0744F766" w14:textId="77777777" w:rsidR="00B77E8E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>• Forma de pagamento: ___________________________</w:t>
      </w:r>
    </w:p>
    <w:p w14:paraId="7BD3A8B1" w14:textId="70A1419D" w:rsidR="00B77E8E" w:rsidRPr="008273E7" w:rsidRDefault="000B0D97" w:rsidP="000B0D97">
      <w:pPr>
        <w:spacing w:after="0" w:line="240" w:lineRule="auto"/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 xml:space="preserve">• PIX para pagamento: </w:t>
      </w:r>
    </w:p>
    <w:p w14:paraId="01FB87B0" w14:textId="77777777" w:rsidR="00B77E8E" w:rsidRPr="008273E7" w:rsidRDefault="000B0D97">
      <w:pPr>
        <w:pStyle w:val="Ttulo2"/>
        <w:rPr>
          <w:sz w:val="28"/>
          <w:szCs w:val="28"/>
          <w:lang w:val="pt-BR"/>
        </w:rPr>
      </w:pPr>
      <w:r w:rsidRPr="008273E7">
        <w:rPr>
          <w:sz w:val="28"/>
          <w:szCs w:val="28"/>
          <w:lang w:val="pt-BR"/>
        </w:rPr>
        <w:t>6. Condições Gerais</w:t>
      </w:r>
    </w:p>
    <w:p w14:paraId="36B2DE1C" w14:textId="25B8AC68" w:rsidR="000B0D97" w:rsidRPr="004B300A" w:rsidRDefault="000B0D97">
      <w:pPr>
        <w:rPr>
          <w:lang w:val="pt-BR"/>
        </w:rPr>
      </w:pPr>
      <w:r w:rsidRPr="008273E7">
        <w:rPr>
          <w:sz w:val="24"/>
          <w:szCs w:val="24"/>
          <w:lang w:val="pt-BR"/>
        </w:rPr>
        <w:t>O início do atendimento será a partir do dia: _________________________.</w:t>
      </w:r>
      <w:r w:rsidRPr="004B300A">
        <w:rPr>
          <w:lang w:val="pt-BR"/>
        </w:rPr>
        <w:br/>
      </w:r>
    </w:p>
    <w:p w14:paraId="1CFF18B6" w14:textId="38BADD89" w:rsidR="008273E7" w:rsidRPr="008273E7" w:rsidRDefault="008273E7" w:rsidP="008273E7">
      <w:pPr>
        <w:pStyle w:val="Pr-formataoHTML"/>
        <w:wordWrap w:val="0"/>
        <w:spacing w:line="330" w:lineRule="atLeast"/>
        <w:rPr>
          <w:rFonts w:asciiTheme="minorHAnsi" w:hAnsiTheme="minorHAnsi"/>
          <w:color w:val="000000" w:themeColor="text1"/>
          <w:sz w:val="24"/>
          <w:szCs w:val="24"/>
        </w:rPr>
      </w:pPr>
      <w:r w:rsidRPr="008273E7">
        <w:rPr>
          <w:rFonts w:asciiTheme="minorHAnsi" w:hAnsiTheme="minorHAnsi"/>
          <w:color w:val="000000" w:themeColor="text1"/>
          <w:sz w:val="24"/>
          <w:szCs w:val="24"/>
        </w:rPr>
        <w:t>${</w:t>
      </w:r>
      <w:proofErr w:type="spellStart"/>
      <w:r w:rsidRPr="008273E7">
        <w:rPr>
          <w:rFonts w:asciiTheme="minorHAnsi" w:hAnsiTheme="minorHAnsi"/>
          <w:color w:val="000000" w:themeColor="text1"/>
          <w:sz w:val="24"/>
          <w:szCs w:val="24"/>
        </w:rPr>
        <w:t>cidadeUfEmpresa</w:t>
      </w:r>
      <w:proofErr w:type="spellEnd"/>
      <w:r w:rsidRPr="008273E7">
        <w:rPr>
          <w:rFonts w:asciiTheme="minorHAnsi" w:hAnsiTheme="minorHAnsi"/>
          <w:color w:val="000000" w:themeColor="text1"/>
          <w:sz w:val="24"/>
          <w:szCs w:val="24"/>
        </w:rPr>
        <w:t>}, ${</w:t>
      </w:r>
      <w:proofErr w:type="spellStart"/>
      <w:r w:rsidRPr="008273E7">
        <w:rPr>
          <w:rFonts w:asciiTheme="minorHAnsi" w:hAnsiTheme="minorHAnsi"/>
          <w:color w:val="000000" w:themeColor="text1"/>
          <w:sz w:val="24"/>
          <w:szCs w:val="24"/>
        </w:rPr>
        <w:t>dataCriacaoFormatada</w:t>
      </w:r>
      <w:proofErr w:type="spellEnd"/>
      <w:r w:rsidRPr="008273E7">
        <w:rPr>
          <w:rFonts w:asciiTheme="minorHAnsi" w:hAnsiTheme="minorHAnsi"/>
          <w:color w:val="000000" w:themeColor="text1"/>
          <w:sz w:val="24"/>
          <w:szCs w:val="24"/>
        </w:rPr>
        <w:t>}</w:t>
      </w:r>
    </w:p>
    <w:p w14:paraId="73D19CBE" w14:textId="4B772C45" w:rsidR="008273E7" w:rsidRPr="008273E7" w:rsidRDefault="008273E7" w:rsidP="008273E7">
      <w:pPr>
        <w:pStyle w:val="Pr-formataoHTML"/>
        <w:wordWrap w:val="0"/>
        <w:spacing w:line="330" w:lineRule="atLeast"/>
        <w:rPr>
          <w:rFonts w:asciiTheme="minorHAnsi" w:hAnsiTheme="minorHAnsi"/>
          <w:color w:val="000000" w:themeColor="text1"/>
          <w:sz w:val="24"/>
          <w:szCs w:val="24"/>
        </w:rPr>
      </w:pPr>
    </w:p>
    <w:p w14:paraId="35EA27A9" w14:textId="77777777" w:rsidR="008273E7" w:rsidRPr="008273E7" w:rsidRDefault="008273E7" w:rsidP="008273E7">
      <w:pPr>
        <w:pStyle w:val="Pr-formataoHTML"/>
        <w:wordWrap w:val="0"/>
        <w:spacing w:line="330" w:lineRule="atLeast"/>
        <w:rPr>
          <w:rFonts w:asciiTheme="minorHAnsi" w:hAnsiTheme="minorHAnsi"/>
          <w:color w:val="000000" w:themeColor="text1"/>
          <w:sz w:val="24"/>
          <w:szCs w:val="24"/>
        </w:rPr>
      </w:pPr>
    </w:p>
    <w:p w14:paraId="50B0FF38" w14:textId="67E58826" w:rsidR="000B0D97" w:rsidRPr="008273E7" w:rsidRDefault="000B0D97" w:rsidP="000B0D97">
      <w:pPr>
        <w:rPr>
          <w:sz w:val="24"/>
          <w:szCs w:val="24"/>
          <w:lang w:val="pt-BR"/>
        </w:rPr>
      </w:pPr>
      <w:r w:rsidRPr="008273E7">
        <w:rPr>
          <w:sz w:val="24"/>
          <w:szCs w:val="24"/>
          <w:lang w:val="pt-BR"/>
        </w:rPr>
        <w:t>Cliente: ___________________________________________</w:t>
      </w:r>
    </w:p>
    <w:p w14:paraId="29A55365" w14:textId="3A0ABDB1" w:rsidR="008273E7" w:rsidRPr="008273E7" w:rsidRDefault="000B0D97" w:rsidP="008273E7">
      <w:pPr>
        <w:pStyle w:val="Pr-formataoHTML"/>
        <w:wordWrap w:val="0"/>
        <w:spacing w:line="330" w:lineRule="atLeast"/>
        <w:rPr>
          <w:rFonts w:asciiTheme="minorHAnsi" w:hAnsiTheme="minorHAnsi"/>
          <w:color w:val="F9FAFB"/>
          <w:sz w:val="24"/>
          <w:szCs w:val="24"/>
        </w:rPr>
      </w:pPr>
      <w:r w:rsidRPr="008273E7">
        <w:rPr>
          <w:rFonts w:asciiTheme="minorHAnsi" w:hAnsiTheme="minorHAnsi"/>
          <w:sz w:val="24"/>
          <w:szCs w:val="24"/>
        </w:rPr>
        <w:t>Consultor(a):</w:t>
      </w:r>
      <w:r w:rsidR="002B6306">
        <w:rPr>
          <w:rFonts w:asciiTheme="minorHAnsi" w:hAnsiTheme="minorHAnsi"/>
          <w:color w:val="F9FAFB"/>
          <w:sz w:val="24"/>
          <w:szCs w:val="24"/>
        </w:rPr>
        <w:t xml:space="preserve"> </w:t>
      </w:r>
      <w:r w:rsidR="008273E7" w:rsidRPr="008273E7">
        <w:rPr>
          <w:rFonts w:asciiTheme="minorHAnsi" w:hAnsiTheme="minorHAnsi"/>
          <w:color w:val="000000" w:themeColor="text1"/>
          <w:sz w:val="24"/>
          <w:szCs w:val="24"/>
        </w:rPr>
        <w:t>${</w:t>
      </w:r>
      <w:proofErr w:type="spellStart"/>
      <w:r w:rsidR="008273E7" w:rsidRPr="008273E7">
        <w:rPr>
          <w:rFonts w:asciiTheme="minorHAnsi" w:hAnsiTheme="minorHAnsi"/>
          <w:color w:val="000000" w:themeColor="text1"/>
          <w:sz w:val="24"/>
          <w:szCs w:val="24"/>
        </w:rPr>
        <w:t>consultorOuResponsavel</w:t>
      </w:r>
      <w:proofErr w:type="spellEnd"/>
      <w:r w:rsidR="008273E7" w:rsidRPr="008273E7">
        <w:rPr>
          <w:rFonts w:asciiTheme="minorHAnsi" w:hAnsiTheme="minorHAnsi"/>
          <w:color w:val="000000" w:themeColor="text1"/>
          <w:sz w:val="24"/>
          <w:szCs w:val="24"/>
        </w:rPr>
        <w:t>}</w:t>
      </w:r>
    </w:p>
    <w:p w14:paraId="45EF76BC" w14:textId="467D06C2" w:rsidR="00B77E8E" w:rsidRPr="004B300A" w:rsidRDefault="00B77E8E">
      <w:pPr>
        <w:rPr>
          <w:lang w:val="pt-BR"/>
        </w:rPr>
      </w:pPr>
    </w:p>
    <w:sectPr w:rsidR="00B77E8E" w:rsidRPr="004B300A" w:rsidSect="000B0D97">
      <w:headerReference w:type="default" r:id="rId8"/>
      <w:pgSz w:w="12240" w:h="15840"/>
      <w:pgMar w:top="1440" w:right="1041" w:bottom="1440" w:left="1800" w:header="1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D0C19" w14:textId="77777777" w:rsidR="008D1B8A" w:rsidRDefault="008D1B8A" w:rsidP="000B0D97">
      <w:pPr>
        <w:spacing w:after="0" w:line="240" w:lineRule="auto"/>
      </w:pPr>
      <w:r>
        <w:separator/>
      </w:r>
    </w:p>
  </w:endnote>
  <w:endnote w:type="continuationSeparator" w:id="0">
    <w:p w14:paraId="167EF9B1" w14:textId="77777777" w:rsidR="008D1B8A" w:rsidRDefault="008D1B8A" w:rsidP="000B0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2CCC3" w14:textId="77777777" w:rsidR="008D1B8A" w:rsidRDefault="008D1B8A" w:rsidP="000B0D97">
      <w:pPr>
        <w:spacing w:after="0" w:line="240" w:lineRule="auto"/>
      </w:pPr>
      <w:r>
        <w:separator/>
      </w:r>
    </w:p>
  </w:footnote>
  <w:footnote w:type="continuationSeparator" w:id="0">
    <w:p w14:paraId="4D7E365B" w14:textId="77777777" w:rsidR="008D1B8A" w:rsidRDefault="008D1B8A" w:rsidP="000B0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0BF07" w14:textId="12F39F8B" w:rsidR="000B0D97" w:rsidRPr="000B0D97" w:rsidRDefault="000B0D97" w:rsidP="000B0D97">
    <w:pPr>
      <w:pStyle w:val="Cabealho"/>
      <w:ind w:left="-1560"/>
      <w:rPr>
        <w:lang w:val="pt-BR"/>
      </w:rPr>
    </w:pPr>
  </w:p>
  <w:p w14:paraId="1C4BDD80" w14:textId="77777777" w:rsidR="000B0D97" w:rsidRDefault="000B0D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D97"/>
    <w:rsid w:val="0015074B"/>
    <w:rsid w:val="0029639D"/>
    <w:rsid w:val="002B6306"/>
    <w:rsid w:val="00326F90"/>
    <w:rsid w:val="004B300A"/>
    <w:rsid w:val="006514C1"/>
    <w:rsid w:val="008273E7"/>
    <w:rsid w:val="008D1B8A"/>
    <w:rsid w:val="00AA1D8D"/>
    <w:rsid w:val="00B47730"/>
    <w:rsid w:val="00B77E8E"/>
    <w:rsid w:val="00CB0664"/>
    <w:rsid w:val="00DE2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0F1C83A"/>
  <w14:defaultImageDpi w14:val="300"/>
  <w15:docId w15:val="{85833DBE-ACC3-413C-BC44-FFD718F3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27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273E7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144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Santiago</cp:lastModifiedBy>
  <cp:revision>4</cp:revision>
  <dcterms:created xsi:type="dcterms:W3CDTF">2025-12-05T15:29:00Z</dcterms:created>
  <dcterms:modified xsi:type="dcterms:W3CDTF">2025-12-09T17:14:00Z</dcterms:modified>
  <cp:category/>
</cp:coreProperties>
</file>